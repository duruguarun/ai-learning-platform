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Paper Analysis Report</w:t>
      </w:r>
    </w:p>
    <w:p>
      <w:pPr>
        <w:pStyle w:val="Heading2"/>
      </w:pPr>
      <w:r>
        <w:t>Frequent Questions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ListBullet"/>
      </w:pPr>
      <w:r>
        <w:t>questionfrequencyyears</w:t>
      </w:r>
    </w:p>
    <w:p>
      <w:pPr>
        <w:pStyle w:val="Heading2"/>
      </w:pPr>
      <w:r>
        <w:t>Ranked Topics</w:t>
      </w:r>
    </w:p>
    <w:p>
      <w:pPr>
        <w:pStyle w:val="ListBullet"/>
      </w:pPr>
      <w:r>
        <w:t>{'rank': 1, 'topic': 'Queues and Stacks', 'frequency': 2, 'probability_percent': 10, 'reasoning': 'These topics are important due to their frequent appearance in the question paper.'}</w:t>
      </w:r>
    </w:p>
    <w:p>
      <w:pPr>
        <w:pStyle w:val="ListBullet"/>
      </w:pPr>
      <w:r>
        <w:t>{'rank': 2, 'topic': 'Postfix Notations and Evaluation', 'frequency': 2, 'probability_percent': 10, 'reasoning': 'These topics are crucial as they involve key concepts such as conversion of Infix to Postfix notation and evaluation of Postfix Expression.'}</w:t>
      </w:r>
    </w:p>
    <w:p>
      <w:pPr>
        <w:pStyle w:val="ListBullet"/>
      </w:pPr>
      <w:r>
        <w:t>{'rank': 3, 'topic': 'Data Structure Representation', 'frequency': 2, 'probability_percent': 10, 'reasoning': 'Understanding Binary Trees and Doubly Linked List is essential for solving various problems.'}</w:t>
      </w:r>
    </w:p>
    <w:p>
      <w:pPr>
        <w:pStyle w:val="ListBullet"/>
      </w:pPr>
      <w:r>
        <w:t>{'rank': 4, 'topic': 'Hashing and Collision Resolution Techniques', 'frequency': 1, 'probability_percent': 5, 'reasoning': 'Postfix Expression using a Stack and Hashing is an important technique that can be useful in various problem-solving scenarios.'}</w:t>
      </w:r>
    </w:p>
    <w:p>
      <w:pPr>
        <w:pStyle w:val="ListBullet"/>
      </w:pPr>
      <w:r>
        <w:t>{'rank': 5, 'topic': 'Tree Traversals', 'frequency': 1, 'probability_percent': 5, 'reasoning': 'Preorder, Inorder, and Postorder traversal of a tree are fundamental concepts in data structure.'}</w:t>
      </w:r>
    </w:p>
    <w:p>
      <w:pPr>
        <w:pStyle w:val="ListBullet"/>
      </w:pPr>
      <w:r>
        <w:t>{'rank': 6, 'topic': 'Binary Search Technique', 'frequency': 1, 'probability_percent': 5, 'reasoning': 'Searching an element in a List using Binary Search is a common operation and understanding this technique can help solve problems efficiently.'}</w:t>
      </w:r>
    </w:p>
    <w:p>
      <w:pPr>
        <w:pStyle w:val="ListBullet"/>
      </w:pPr>
      <w:r>
        <w:t>{'rank': 7, 'topic': 'Sorting Algorithms', 'frequency': 1, 'probability_percent': 5, 'reasoning': 'Insertion Sort and Selection Sort are basic sorting algorithms that students should be familiar with.'}</w:t>
      </w:r>
    </w:p>
    <w:p>
      <w:pPr>
        <w:pStyle w:val="ListBullet"/>
      </w:pPr>
      <w:r>
        <w:t>{'rank': 8, 'topic': 'Array vs Linked List', 'frequency': 1, 'probability_percent': 5, 'reasoning': 'Understanding the differences between array and linked list is essential for problem-solving.'}</w:t>
      </w:r>
    </w:p>
    <w:p>
      <w:pPr>
        <w:pStyle w:val="ListBullet"/>
      </w:pPr>
      <w:r>
        <w:t>{'rank': 9, 'topic': 'Binary Trees and B-Trees', 'frequency': 1, 'probability_percent': 5, 'reasoning': 'Construction of a B-Tree is an important concept in data structure.'}</w:t>
      </w:r>
    </w:p>
    <w:p>
      <w:pPr>
        <w:pStyle w:val="ListBullet"/>
      </w:pPr>
      <w:r>
        <w:t>{'rank': 10, 'topic': 'Sparse Matrix Representation', 'frequency': 1, 'probability_percent': 5, 'reasoning': 'Efficient representation of sparse matrix is a crucial concept in data structure.'}</w:t>
      </w:r>
    </w:p>
    <w:p>
      <w:pPr>
        <w:pStyle w:val="ListBullet"/>
      </w:pPr>
      <w:r>
        <w:t>{'rank': 11, 'topic': 'Stack Operations', 'frequency': 1, 'probability_percent': 5, 'reasoning': 'Push and Pop operations on the stack are fundamental concepts in data structure.'}</w:t>
      </w:r>
    </w:p>
    <w:p>
      <w:pPr>
        <w:pStyle w:val="ListBullet"/>
      </w:pPr>
      <w:r>
        <w:t>{'rank': 12, 'topic': 'Add and Delete functions on Queue', 'frequency': 1, 'probability_percent': 5, 'reasoning': 'Implementing add and delete functions on a queue is an important operation in data structure.'}</w:t>
      </w:r>
    </w:p>
    <w:p>
      <w:pPr>
        <w:pStyle w:val="ListBullet"/>
      </w:pPr>
      <w:r>
        <w:t>{'rank': 13, 'topic': 'AVL Tree Insertion', 'frequency': 1, 'probability_percent': 5, 'reasoning': 'Inserting nodes in an AVL tree is a key operation in data structure.'}</w:t>
      </w:r>
    </w:p>
    <w:p>
      <w:pPr>
        <w:pStyle w:val="ListBullet"/>
      </w:pPr>
      <w:r>
        <w:t>{'rank': 14, 'topic': 'Linear Array Operations', 'frequency': 1, 'probability_percent': 5, 'reasoning': 'Performing insertion and deletion from a linear array is an essential operation in data structure.'}</w:t>
      </w:r>
    </w:p>
    <w:p>
      <w:pPr>
        <w:pStyle w:val="ListBullet"/>
      </w:pPr>
      <w:r>
        <w:t>{'rank': 15, 'topic': 'Bubble Sort Algorithm', 'frequency': 1, 'probability_percent': 5, 'reasoning': 'Arranging the list of numbers in ascending order using bubble sort is a common operation and understanding this algorithm can help solve problems efficiently.'}</w:t>
      </w:r>
    </w:p>
    <w:p>
      <w:pPr>
        <w:pStyle w:val="Heading2"/>
      </w:pPr>
      <w:r>
        <w:t>Paper Pattern</w:t>
      </w:r>
    </w:p>
    <w:p>
      <w:r>
        <w:t>{'total_questions': 18, 'sections': [{'name': 'Part A', 'questions': 2, 'marks_per_q': 10, 'total_marks': 20}, {'name': 'Part B', 'questions': 4, 'marks_per_q': 8, 'total_marks': 32}, {'name': 'Part C', 'questions': 2, 'marks_per_q': 10, 'total_marks': 20}, {'name': 'Part D', 'questions': 4, 'marks_per_q': 5, 'total_marks': 20}, {'name': 'Part E', 'questions': 2, 'marks_per_q': 10, 'total_marks': 20}], 'total_marks': 100, 'common_question_types': ['Short Answer', 'Numerical'], 'pattern_summary': 'The question paper consists of a compulsory section (Part A) and multiple optional sections (Parts B-E). Each section has a specific number of questions and marks distribution. Questions are primarily short answer and numerical types.'}</w:t>
      </w:r>
    </w:p>
    <w:p>
      <w:pPr>
        <w:pStyle w:val="Heading2"/>
      </w:pPr>
      <w:r>
        <w:t>Important Topics Summary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